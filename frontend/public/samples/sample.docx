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样例简历</w:t>
      </w:r>
    </w:p>
    <w:p>
      <w:r>
        <w:t>姓名：张三</w:t>
        <w:br/>
        <w:t>职位：数据分析师</w:t>
        <w:br/>
        <w:t>技能：SQL、Python、Excel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